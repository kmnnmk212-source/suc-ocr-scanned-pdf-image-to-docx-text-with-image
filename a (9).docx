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صفحة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3333" cy="347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3333" cy="34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205"/>
        <w:jc w:val="left"/>
      </w:pPr>
      <w:r>
        <w:rPr>
          <w:sz w:val="16"/>
        </w:rPr>
        <w:t>"They all drew to the fire, mother in the big chair, with Beth at her feet"</w:t>
      </w:r>
    </w:p>
    <w:p>
      <w:pPr>
        <w:ind w:left="4273"/>
        <w:jc w:val="right"/>
      </w:pPr>
      <w:r>
        <w:rPr>
          <w:sz w:val="15"/>
        </w:rPr>
        <w:t>(See page 9) FRONTISPIECE</w:t>
      </w:r>
    </w:p>
    <w:p>
      <w:pPr>
        <w:ind w:left="1823"/>
        <w:jc w:val="center"/>
      </w:pPr>
      <w:r>
        <w:rPr>
          <w:sz w:val="34"/>
        </w:rPr>
        <w:t>LITTLE WOMEN</w:t>
      </w:r>
    </w:p>
    <w:p>
      <w:pPr>
        <w:ind w:left="3035"/>
        <w:jc w:val="center"/>
      </w:pPr>
      <w:r>
        <w:rPr>
          <w:sz w:val="14"/>
        </w:rPr>
        <w:t>OR</w:t>
      </w:r>
    </w:p>
    <w:p>
      <w:pPr>
        <w:ind w:left="2194"/>
        <w:jc w:val="center"/>
      </w:pPr>
      <w:r>
        <w:rPr>
          <w:sz w:val="23"/>
        </w:rPr>
        <w:t>Meg, Jo, Beth, and Amy</w:t>
      </w:r>
    </w:p>
    <w:p>
      <w:pPr>
        <w:ind w:left="3039"/>
        <w:jc w:val="center"/>
      </w:pPr>
      <w:r>
        <w:rPr>
          <w:sz w:val="14"/>
        </w:rPr>
        <w:t>BY</w:t>
      </w:r>
    </w:p>
    <w:p>
      <w:pPr>
        <w:ind w:left="2330"/>
        <w:jc w:val="center"/>
      </w:pPr>
      <w:r>
        <w:rPr>
          <w:sz w:val="17"/>
        </w:rPr>
        <w:t>LOUISA M. ALCOTT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